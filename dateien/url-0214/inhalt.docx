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https://dachwerkberlin.tumblr.com/post/830362423238197248/attikaabdeckung-material-befestigung-laengenaenderung-be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berlin.tumblr.com/post/830362423238197248/attikaabdeckung-material-befestigung-laengenaenderung-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