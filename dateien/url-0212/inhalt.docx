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https://dachwerkberlin.tumblr.com/post/829939121289117696/oct26-r06-tum-01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tumblr.com/post/829939121289117696/oct26-r06-tum-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