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https://dachwerkberlin.tumblr.com/post/829939185496571904/oct26-r06-tum-02</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tumblr.com/post/829939185496571904/oct26-r06-tum-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