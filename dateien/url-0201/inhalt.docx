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https://dachwerkberlin.blogspot.com/2026/10/aufsparren-oder-zwischensparrendammung.html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aufsparren-oder-zwischensparrendamm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